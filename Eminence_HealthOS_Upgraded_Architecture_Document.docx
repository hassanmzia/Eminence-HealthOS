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Eminence HealthOS</w:t>
      </w:r>
    </w:p>
    <w:p>
      <w:pPr>
        <w:jc w:val="center"/>
      </w:pPr>
      <w:r>
        <w:t>AI Infrastructure for Digital Healthcare Platforms</w:t>
        <w:br/>
        <w:t>Platform Architecture &amp; Product Strategy</w:t>
      </w:r>
    </w:p>
    <w:p>
      <w:r>
        <w:t>Prepared by: Eminence Tech Solutions</w:t>
      </w:r>
    </w:p>
    <w:p>
      <w:r>
        <w:t>Confidential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Eminence HealthOS is an Agentic AI platform designed to power next‑generation digital healthcare systems.</w:t>
        <w:br/>
        <w:t>The platform integrates remote patient monitoring, telehealth workflows, healthcare automation, and</w:t>
        <w:br/>
        <w:t>population health analytics into a unified AI‑driven infrastructure.</w:t>
      </w:r>
    </w:p>
    <w:p>
      <w:r>
        <w:t>Healthcare organizations today struggle with fragmented systems, data silos, and operational inefficiencies.</w:t>
        <w:br/>
        <w:t>HealthOS addresses these challenges by providing a reusable platform architecture that enables digital health</w:t>
        <w:br/>
        <w:t>companies and providers to deploy intelligent healthcare platforms faster and more efficiently.</w:t>
      </w:r>
    </w:p>
    <w:p>
      <w:pPr>
        <w:pStyle w:val="Heading1"/>
      </w:pPr>
      <w:r>
        <w:t>Healthcare Technology Challenges</w:t>
      </w:r>
    </w:p>
    <w:p>
      <w:r>
        <w:t>Healthcare organizations face several structural challenges:</w:t>
      </w:r>
    </w:p>
    <w:p>
      <w:r>
        <w:t>• Fragmented technology ecosystems</w:t>
        <w:br/>
        <w:t>• Limited real‑time intelligence from patient monitoring systems</w:t>
        <w:br/>
        <w:t>• Operational inefficiencies due to manual workflows</w:t>
        <w:br/>
        <w:t>• Difficulty integrating patient data across systems</w:t>
        <w:br/>
        <w:t>• Delayed clinical decision making</w:t>
      </w:r>
    </w:p>
    <w:p>
      <w:r>
        <w:t>HealthOS provides a unified AI platform that integrates healthcare data sources and automates clinical</w:t>
        <w:br/>
        <w:t>and operational workflows.</w:t>
      </w:r>
    </w:p>
    <w:p>
      <w:pPr>
        <w:pStyle w:val="Heading1"/>
      </w:pPr>
      <w:r>
        <w:t>HealthOS Platform Vision</w:t>
      </w:r>
    </w:p>
    <w:p>
      <w:r>
        <w:t>HealthOS is designed to function as the AI operating system for digital healthcare platforms.</w:t>
      </w:r>
    </w:p>
    <w:p>
      <w:r>
        <w:t>Instead of building multiple disconnected applications, organizations deploy HealthOS as the</w:t>
        <w:br/>
        <w:t>core infrastructure layer powering:</w:t>
      </w:r>
    </w:p>
    <w:p>
      <w:r>
        <w:t>• Remote Patient Monitoring</w:t>
        <w:br/>
        <w:t>• Telehealth Care Delivery</w:t>
        <w:br/>
        <w:t>• Healthcare Operations Automation</w:t>
        <w:br/>
        <w:t>• Population Health Analytics</w:t>
      </w:r>
    </w:p>
    <w:p>
      <w:r>
        <w:t>This architecture enables healthcare organizations to deliver proactive, data‑driven care services.</w:t>
      </w:r>
    </w:p>
    <w:p>
      <w:pPr>
        <w:pStyle w:val="Heading1"/>
      </w:pPr>
      <w:r>
        <w:t>Platform Architecture Overview</w:t>
      </w:r>
    </w:p>
    <w:p>
      <w:r>
        <w:t>HealthOS is built using a layered architecture:</w:t>
      </w:r>
    </w:p>
    <w:p>
      <w:r>
        <w:t>Healthcare Applications</w:t>
        <w:br/>
        <w:t>Patient apps, clinician dashboards, and care management portals</w:t>
      </w:r>
    </w:p>
    <w:p>
      <w:r>
        <w:t>API Layer</w:t>
        <w:br/>
        <w:t>API gateway, authentication, and tenant routing</w:t>
      </w:r>
    </w:p>
    <w:p>
      <w:r>
        <w:t>Control Plane</w:t>
        <w:br/>
        <w:t>Orchestrator, workflow engine, policy engine, and audit services</w:t>
      </w:r>
    </w:p>
    <w:p>
      <w:r>
        <w:t>Domain Services</w:t>
        <w:br/>
        <w:t>RPM services, telehealth services, automation services, analytics services</w:t>
      </w:r>
    </w:p>
    <w:p>
      <w:r>
        <w:t>AI &amp; Data Platform</w:t>
        <w:br/>
        <w:t>Feature store, vector database, risk models, event streaming</w:t>
      </w:r>
    </w:p>
    <w:p>
      <w:r>
        <w:t>Integration Layer</w:t>
        <w:br/>
        <w:t>FHIR APIs, EHR connectors, device integrations, telehealth systems</w:t>
      </w:r>
    </w:p>
    <w:p>
      <w:r>
        <w:t>Cloud Infrastructure</w:t>
        <w:br/>
        <w:t>Kubernetes, Postgres, Redis, Kafka, object storage</w:t>
      </w:r>
    </w:p>
    <w:p>
      <w:pPr>
        <w:pStyle w:val="Heading1"/>
      </w:pPr>
      <w:r>
        <w:t>Multi‑Agent AI Architecture</w:t>
      </w:r>
    </w:p>
    <w:p>
      <w:r>
        <w:t>HealthOS uses a coordinated multi‑agent architecture.</w:t>
      </w:r>
    </w:p>
    <w:p>
      <w:r>
        <w:t>Agent categories include:</w:t>
      </w:r>
    </w:p>
    <w:p>
      <w:r>
        <w:t>• Monitoring Agents – analyze patient vitals and detect anomalies</w:t>
        <w:br/>
        <w:t>• Telehealth Agents – prepare clinical visit summaries</w:t>
        <w:br/>
        <w:t>• Operations Agents – automate care coordination workflows</w:t>
        <w:br/>
        <w:t>• Analytics Agents – generate population health insights</w:t>
      </w:r>
    </w:p>
    <w:p>
      <w:r>
        <w:t>Example workflow:</w:t>
      </w:r>
    </w:p>
    <w:p>
      <w:r>
        <w:t>Device Signal → Anomaly Detection → Risk Assessment → Telehealth Escalation → Care Team Action</w:t>
      </w:r>
    </w:p>
    <w:p>
      <w:pPr>
        <w:pStyle w:val="Heading1"/>
      </w:pPr>
      <w:r>
        <w:t>Healthcare Data Platform</w:t>
      </w:r>
    </w:p>
    <w:p>
      <w:r>
        <w:t>HealthOS integrates multiple healthcare data sources including:</w:t>
      </w:r>
    </w:p>
    <w:p>
      <w:r>
        <w:t>• Wearable devices</w:t>
        <w:br/>
        <w:t>• Home monitoring equipment</w:t>
        <w:br/>
        <w:t>• Telehealth platforms</w:t>
        <w:br/>
        <w:t>• Electronic health records</w:t>
        <w:br/>
        <w:t>• Insurance and payer systems</w:t>
      </w:r>
    </w:p>
    <w:p>
      <w:r>
        <w:t>Key data services include event ingestion pipelines, feature stores,</w:t>
        <w:br/>
        <w:t>vector databases, and analytics engines.</w:t>
      </w:r>
    </w:p>
    <w:p>
      <w:pPr>
        <w:pStyle w:val="Heading1"/>
      </w:pPr>
      <w:r>
        <w:t>Security and Compliance</w:t>
      </w:r>
    </w:p>
    <w:p>
      <w:r>
        <w:t>HealthOS is designed with healthcare security and compliance in mind.</w:t>
      </w:r>
    </w:p>
    <w:p>
      <w:r>
        <w:t>Security controls include:</w:t>
      </w:r>
    </w:p>
    <w:p>
      <w:r>
        <w:t>• Encryption in transit</w:t>
        <w:br/>
        <w:t>• Encryption at rest</w:t>
        <w:br/>
        <w:t>• Role‑based access control</w:t>
        <w:br/>
        <w:t>• Secure secrets management</w:t>
        <w:br/>
        <w:t>• Immutable audit logging</w:t>
      </w:r>
    </w:p>
    <w:p>
      <w:r>
        <w:t>The platform architecture supports HIPAA‑aligned healthcare security practices.</w:t>
      </w:r>
    </w:p>
    <w:p>
      <w:pPr>
        <w:pStyle w:val="Heading1"/>
      </w:pPr>
      <w:r>
        <w:t>Deployment Architecture</w:t>
      </w:r>
    </w:p>
    <w:p>
      <w:r>
        <w:t>HealthOS is deployed using cloud‑native infrastructure.</w:t>
      </w:r>
    </w:p>
    <w:p>
      <w:r>
        <w:t>Core infrastructure components include:</w:t>
      </w:r>
    </w:p>
    <w:p>
      <w:r>
        <w:t>• Kubernetes cluster for container orchestration</w:t>
        <w:br/>
        <w:t>• Postgres database for transactional storage</w:t>
        <w:br/>
        <w:t>• Kafka for event streaming</w:t>
        <w:br/>
        <w:t>• Redis for caching</w:t>
        <w:br/>
        <w:t>• Object storage for artifacts and logs</w:t>
      </w:r>
    </w:p>
    <w:p>
      <w:r>
        <w:t>This architecture supports scalable multi‑tenant deployments.</w:t>
      </w:r>
    </w:p>
    <w:p>
      <w:pPr>
        <w:pStyle w:val="Heading1"/>
      </w:pPr>
      <w:r>
        <w:t>Product Roadmap</w:t>
      </w:r>
    </w:p>
    <w:p>
      <w:r>
        <w:t>Year 1 – Remote Patient Monitoring platform</w:t>
        <w:br/>
        <w:t>Year 2 – Telehealth workflow integration</w:t>
        <w:br/>
        <w:t>Year 3 – Healthcare operations automation</w:t>
        <w:br/>
        <w:t>Year 4 – Population health analytics</w:t>
        <w:br/>
        <w:t>Year 5 – Autonomous healthcare platform</w:t>
      </w:r>
    </w:p>
    <w:p>
      <w:r>
        <w:t>Each phase expands the capabilities and ecosystem of the HealthOS platform.</w:t>
      </w:r>
    </w:p>
    <w:p>
      <w:pPr>
        <w:pStyle w:val="Heading1"/>
      </w:pPr>
      <w:r>
        <w:t>Business Model</w:t>
      </w:r>
    </w:p>
    <w:p>
      <w:r>
        <w:t>HealthOS is delivered as an enterprise SaaS platform.</w:t>
      </w:r>
    </w:p>
    <w:p>
      <w:r>
        <w:t>Example pricing structure:</w:t>
      </w:r>
    </w:p>
    <w:p>
      <w:r>
        <w:t>Platform License: $200K annually</w:t>
        <w:br/>
        <w:t>RPM Module: $80K</w:t>
        <w:br/>
        <w:t>Telehealth Module: $100K</w:t>
        <w:br/>
        <w:t>Automation Module: $120K</w:t>
        <w:br/>
        <w:t>Analytics Module: $150K</w:t>
      </w:r>
    </w:p>
    <w:p>
      <w:r>
        <w:t>Typical enterprise contract value ranges from $300K to $600K annually.</w:t>
      </w:r>
    </w:p>
    <w:p>
      <w:pPr>
        <w:pStyle w:val="Heading1"/>
      </w:pPr>
      <w:r>
        <w:t>Strategic Vision</w:t>
      </w:r>
    </w:p>
    <w:p>
      <w:r>
        <w:t>Eminence HealthOS aims to become the infrastructure platform powering</w:t>
        <w:br/>
        <w:t>the next generation of digital healthcare companies.</w:t>
      </w:r>
    </w:p>
    <w:p>
      <w:r>
        <w:t>By combining AI orchestration, healthcare data integration,</w:t>
        <w:br/>
        <w:t>and workflow automation, HealthOS enables healthcare organizations</w:t>
        <w:br/>
        <w:t>to deliver intelligent, proactive, and scalable healthcare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